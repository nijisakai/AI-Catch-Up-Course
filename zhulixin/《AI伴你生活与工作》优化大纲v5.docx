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《AI 伴你生活与工作》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8"/>
        </w:rPr>
        <w:t>线下精品班课程大纲 v4</w:t>
        <w:br/>
        <w:t>面向企业高管与大学非计算机专业学生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用 72 节课，把日常工作和生活里能立刻派上用场的 AI 技能装到你手里</w:t>
        <w:br/>
        <w:t>零基础友好 · 前沿技术全覆盖 · 企业版可深度定制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一、课程背景</w:t>
      </w:r>
    </w:p>
    <w:p>
      <w:r>
        <w:rPr>
          <w:rFonts w:ascii="微软雅黑" w:hAnsi="微软雅黑" w:eastAsia="微软雅黑"/>
          <w:b w:val="0"/>
          <w:sz w:val="22"/>
        </w:rPr>
        <w:t>AI 已经不再是高高在上的科技名词，它正在走进我们的日常生活和日常工作。能够帮你规划旅行、辅导孩子功课、自动整理发票、快速写出汇报材料的"AI 助手"，正在成为每个人提升生活幸福感和工作效率的好帮手。</w:t>
        <w:br/>
        <w:br/>
        <w:t>本课程专为「企业高管」与「大学非计算机专业学生」量身打造：</w:t>
        <w:br/>
        <w:t>• 对企业高管：聚焦战略决策辅助、高效汇报（PPT/文档自动化）、跨部门协同、商业洞察与风险预判，让 AI 成为您的"数字幕僚"。</w:t>
        <w:br/>
        <w:t>• 对大学生（文/商/法/艺/教等非计算机专业）：聚焦学术研究、求职竞争力、创意表达、生活效率提升，让 AI 成为您的"学霸外挂"。</w:t>
        <w:br/>
        <w:br/>
        <w:t>传统模式下，无论是生活中的旅行规划、菜谱搜索、账单管理，还是工作中的数据分析、文案撰写、客户沟通，都需要大量重复劳动。AI 的出现让这些事情变得轻松高效——你只需要"说"出需求，AI 就能帮你完成。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二、培训时间和方式</w:t>
      </w:r>
    </w:p>
    <w:p>
      <w:r>
        <w:rPr>
          <w:rFonts w:ascii="微软雅黑" w:hAnsi="微软雅黑" w:eastAsia="微软雅黑"/>
          <w:b w:val="0"/>
          <w:sz w:val="22"/>
        </w:rPr>
        <w:t>时间：常年滚动开班，每期 3 个月（68 节核心 + 4 节行业选修）</w:t>
        <w:br/>
        <w:br/>
        <w:t>• 线下精品班（默认）—— 配套 AI 实验室，沉浸式学习体验</w:t>
        <w:br/>
        <w:t>• 企业内训（定制）—— 行业纵深 / 节奏强度 / 产出标准均可按需调整</w:t>
        <w:br/>
        <w:t>• 高校学分版（定制）—— 适配大学通识课或选修课体系，可置换 2-3 学分</w:t>
        <w:br/>
        <w:t>• 6 周快闪版 / 半年精修版（可选）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三、培训对象</w:t>
      </w:r>
    </w:p>
    <w:p>
      <w:r>
        <w:rPr>
          <w:rFonts w:ascii="微软雅黑" w:hAnsi="微软雅黑" w:eastAsia="微软雅黑"/>
          <w:b w:val="0"/>
          <w:sz w:val="22"/>
        </w:rPr>
        <w:t>本课程面向所有想让 AI 融入日常生活和工作的人，不要求任何技术背景：</w:t>
        <w:br/>
        <w:br/>
        <w:t>【企业高管人群】</w:t>
        <w:br/>
        <w:t>• 希望用 AI 提升决策效率的 C-level 管理者、部门总监、事业部负责人</w:t>
        <w:br/>
        <w:t>• 需要快速产出高质量商业汇报（PPT/战略文档）的管理者</w:t>
        <w:br/>
        <w:t>• 希望构建企业知识库、实现办公自动化的行政与 HR 负责人</w:t>
        <w:br/>
        <w:t>• 对数字化转型有战略需求但缺乏技术背景的业务决策者</w:t>
        <w:br/>
        <w:br/>
        <w:t>【高校学生人群】</w:t>
        <w:br/>
        <w:t>• 文、商、法、艺、教、医等非计算机专业本科生/研究生</w:t>
        <w:br/>
        <w:t>• 希望提升学术研究效率（文献综述、论文写作、数据分析）的在校生</w:t>
        <w:br/>
        <w:t>• 计划求职/实习，希望掌握 AI 工具增强竞争力的应届生</w:t>
        <w:br/>
        <w:t>• 对 AI 好奇、想系统学习的任何专业学生</w:t>
        <w:br/>
        <w:br/>
        <w:t>【通用人群】</w:t>
        <w:br/>
        <w:t>• 想跟上时代、让生活更轻松的普通人 —— 完全不需要编程背景</w:t>
        <w:br/>
        <w:t>• 想用 AI 辅导孩子学习的家长</w:t>
        <w:br/>
        <w:t>• 内容创作者、自媒体运营、电商卖家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四、讲师与教学团队（三级梯队制）</w:t>
      </w:r>
    </w:p>
    <w:p>
      <w:r>
        <w:rPr>
          <w:rFonts w:ascii="微软雅黑" w:hAnsi="微软雅黑" w:eastAsia="微软雅黑"/>
          <w:b w:val="0"/>
          <w:sz w:val="22"/>
        </w:rPr>
        <w:t>本课程采用「主讲讲师 + 辅助人员（技术辅导员/助教）+ 行业导师」三级梯队制，确保每位学员都能获得充分指导：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梯队层级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背景要求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负责方向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第一梯队</w:t>
              <w:br/>
              <w:t>主讲讲师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首席讲师</w:t>
              <w:br/>
              <w:t>模块主讲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资深 AI 产品经理 / 行业专家 / 高校教授</w:t>
              <w:br/>
              <w:t>具备 10 年以上行业经验或教学经验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课程主线设计、核心模块讲授、战略思维带教、商业案例拆解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第一梯队</w:t>
              <w:br/>
              <w:t>主讲讲师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技术主讲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全栈 AI 工程师 / 开源社区贡献者</w:t>
              <w:br/>
              <w:t>熟悉 Claude Code / OpenCode / Coze 等前沿工具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技术模块主讲、编程工具实操、Agent 搭建指导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  <w:br/>
              <w:t>辅助人员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技术辅导员</w:t>
              <w:br/>
              <w:t>（3人）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全栈 AI 工程师 / DevOps / 前端开发工程师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实验环境搭建、工具链维护、手把手操作辅导、代码调试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  <w:br/>
              <w:t>辅助人员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助教团队</w:t>
              <w:br/>
              <w:t>（4-6人）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方向研究生 / 优秀往届学员 / 企业数字化专员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课堂答疑、作业批改、学习进度跟踪、1对1 实操陪练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第二梯队</w:t>
              <w:br/>
              <w:t>辅助人员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班主任/教务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资深教育运营 / 社群主理人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考勤管理、学员关怀、校友活动组织、资源对接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第三梯队</w:t>
              <w:br/>
              <w:t>行业导师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企业老法师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各行业资深实战专家（金融/制造/零售/教育/医疗）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选修模块行业落地案例分享、高管学员 1v1 咨询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第三梯队</w:t>
              <w:br/>
              <w:t>行业导师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学术导师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高校非计算机院系教授 / 博士后研究员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学术伦理把关、前沿技术解读、大学生学员科研指导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第三梯队</w:t>
              <w:br/>
              <w:t>行业导师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生活应用导师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知名生活博主 / 效率达人 / 亲子教育 KOL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日常生活场景（旅行、育儿、理财）AI 应用设计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五、课程亮点</w:t>
      </w:r>
    </w:p>
    <w:p>
      <w:r>
        <w:rPr>
          <w:rFonts w:ascii="微软雅黑" w:hAnsi="微软雅黑" w:eastAsia="微软雅黑"/>
          <w:b w:val="0"/>
          <w:sz w:val="22"/>
        </w:rPr>
        <w:t>• 全流程零代码上手：前 9 节完全不碰代码，零基础也能快速上手；后段提供「自然语言编程」路径，让非技术人员也能开发小工具</w:t>
        <w:br/>
        <w:t>• 生活 + 工作 + 学术三场景覆盖：每节课都有真实案例，学了就能用</w:t>
        <w:br/>
        <w:t xml:space="preserve">  - 高管场景：10 分钟生成董事会 PPT、AI 辅助合同风险审查、智能会议纪要</w:t>
        <w:br/>
        <w:t xml:space="preserve">  - 学生场景：AI 辅助文献综述、论文降重与润色、简历优化与模拟面试</w:t>
        <w:br/>
        <w:t>• 前沿技术首发体验：国内首批将 OpenClaw、WorkBuddy、Coze Agent、Claude CLI、OpenCode、DeepSeek-TUI 纳入课程体系</w:t>
        <w:br/>
        <w:t>• 理论 + 实践双轨并行：每节课设「理论精讲（20%）」+「动手实验（80%）」，下课即用</w:t>
        <w:br/>
        <w:t>• AI 硬件沉浸体验：配备 MeetaVista 裸眼 3D 数字人、全息投影体验区、AI 教育机器人等硬件实验</w:t>
        <w:br/>
        <w:t>• 强大的团队支持：三级梯队全方位陪伴，师生比 1:5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六、学习成果与证书</w:t>
      </w:r>
    </w:p>
    <w:p>
      <w:r>
        <w:rPr>
          <w:rFonts w:ascii="微软雅黑" w:hAnsi="微软雅黑" w:eastAsia="微软雅黑"/>
          <w:b w:val="0"/>
          <w:sz w:val="22"/>
        </w:rPr>
        <w:t>完成全部 68 节核心课程 + 通过毕业项目验收的学员，将获得：</w:t>
        <w:br/>
        <w:br/>
        <w:t>• 个人作品集：4 个解决实际问题的 AI 小工具或工作流，可直接放进简历或述职材料</w:t>
        <w:br/>
        <w:t>• 校友社群：终身访问 + 每月线下沙龙 + 导师在线答疑</w:t>
        <w:br/>
        <w:t>• 更新订阅：每季度实用 AI 工具推荐简报，1 年免费</w:t>
        <w:br/>
        <w:t>• 职业技术水平证书："AI 数字员工应用工程师"，可作为聘用、晋升、学分认定参考依据</w:t>
        <w:br/>
        <w:t>• 高管专属：优秀学员可获推荐加入「企业 AI 转型顾问」储备人才库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七、72 节课详细大纲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M0 · 先把你的电脑和手机"唤醒"——它们其实比你想象的聪明（14 节，必看）</w:t>
      </w:r>
    </w:p>
    <w:p>
      <w:r>
        <w:rPr>
          <w:rFonts w:ascii="微软雅黑" w:hAnsi="微软雅黑" w:eastAsia="微软雅黑"/>
          <w:b w:val="0"/>
          <w:sz w:val="22"/>
        </w:rPr>
        <w:t>模块主旨：工欲善其事，必先利其器。把你手边的设备变成真正的 AI 助手。零代码，任何人都能跟上。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我的手机和电脑到底能干啥？——重新认识你的老伙计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每天刷短视频，其实它能帮你做很多事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动手测一测设备的 AI 潜力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换电脑防坑指南——怎么买才不花冤枉钱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想买新电脑，不知道怎么选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助手根据预算推荐配置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上周的照片和文件去哪了？——让乱糟糟的桌面永远消失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找个文件翻半天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自动给文件和照片分类重命名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保护好你的数字钱包——账号安全第一课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密码太多记不住，怕被盗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实操密码管理器，保护个人隐私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截图发给 AI，秒懂哪里出错了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辅导孩子作业遇到难题，截图问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练习截图/语音输入，让 AI 帮你解答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看外语网站不再头疼——浏览器变身翻译官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想海淘或者看外语新闻/论文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安装翻译插件，一键中英对照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一键呼叫 AI，比打开微信还快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每次找 AI 都要点好几下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配置快捷键，随时随地召唤 AI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怎么跟 AI 聊天它才听得懂？——提问的艺术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总是答非所问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学习"四要素"提问法，让 AI 变聪明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网上那么多新工具，哪个好用？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看到别人推荐的工具，不知道适不适合自己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帮你总结工具的优缺点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不怕黑框框——简单认识一下命令行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偶尔需要用到一些高级工具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跟着步骤敲几行简单的命令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一键安装必备软件——省去繁琐步骤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装软件总是报错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学习使用自动化安装工具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网络不通怎么办？——顺畅访问全球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想用最新的 AI 工具却打不开网页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学习基本的网络配置方法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复杂软件一键打包运行——初识 Docker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有些工具安装太麻烦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了解如何用"集装箱"运行软件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怎么买会员最划算？——AI 时代的省钱秘籍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各种会员太贵了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帮你算一算怎么订阅最省钱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M1 · "AI 到底是怎么思考的？"——5 节课搞懂基本原理（5 节，必看）</w:t>
      </w:r>
    </w:p>
    <w:p>
      <w:r>
        <w:rPr>
          <w:rFonts w:ascii="微软雅黑" w:hAnsi="微软雅黑" w:eastAsia="微软雅黑"/>
          <w:b w:val="0"/>
          <w:sz w:val="22"/>
        </w:rPr>
        <w:t>模块主旨：用大白话讲清楚 AI 的底层逻辑，让你知其然更知其所以然，从此不被忽悠。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是怎么学会说话的？——大语言模型的基本原理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 AI 能像人一样聊天？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了解"文字接龙"的原理，认识大模型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为什么聊久了 AI 会忘事？——理解 AI 的记忆力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聊着聊着 AI 就忘了前面的设定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学习如何控制对话长度，适时总结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 AI 喂点你的专属资料——初识知识库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想让 AI 根据你的日记/论文来回答问题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了解如何把自己的文档变成 AI 的知识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 AI 帮你动手——AI 是怎么操作软件的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怎么能帮我发邮件？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认识 AI 与其他软件连接的桥梁 (API/MCP)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怎么判断一个 AI 聪不聪明？——AI 能力小测试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出了新模型，我要不要换？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学习用几个固定问题测试 AI 的水平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M2 · "让 AI 成为你的贴心管家"——对话式 AI 进阶（7 节，必看）</w:t>
      </w:r>
    </w:p>
    <w:p>
      <w:r>
        <w:rPr>
          <w:rFonts w:ascii="微软雅黑" w:hAnsi="微软雅黑" w:eastAsia="微软雅黑"/>
          <w:b w:val="0"/>
          <w:sz w:val="22"/>
        </w:rPr>
        <w:t>模块主旨：把你每天用的 AI 升一档，从"聊天工具"变成"私人智囊团"。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杀鸡不用牛刀——不同事情选不同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写小说和算数学题，该用哪个 AI？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对比不同 AI 的特长，学会对症下药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打造一个懂你的专属助理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每次都要重新告诉 AI 你的喜好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设置专属指令，让 AI 记住你的口味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把你的读书笔记变成随身智库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读过的书想不起来细节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导入个人笔记，让 AI 帮你快速检索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保护隐私，把 AI 装进自己的电脑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私密日记/商业数据不想传到网上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学习在本地电脑运行小巧的 AI 模型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 AI 帮你做旅行攻略——复杂任务拆解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想去日本玩，不知道怎么规划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一步步引导 AI 查机票、订酒店、排行程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辅导孩子功课的正确姿势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怕 AI 直接给答案，孩子不思考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设定"苏格拉底式"提问法，引导孩子学习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 AI 模仿你的语气发朋友圈/写邮件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写的文案太生硬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提供几条你以前的朋友圈，让 AI 学习你的风格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M3 · "人人都是艺术家"——图像与设计 AI（8 节）</w:t>
      </w:r>
    </w:p>
    <w:p>
      <w:r>
        <w:rPr>
          <w:rFonts w:ascii="微软雅黑" w:hAnsi="微软雅黑" w:eastAsia="微软雅黑"/>
          <w:b w:val="0"/>
          <w:sz w:val="22"/>
        </w:rPr>
        <w:t>模块主旨：不需要设计背景，用 AI 轻松搞定照片美化、海报制作、创意设计。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画画 AI 哪家强？——主流画图工具大盘点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想画个头像，不知道用哪个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体验不同的画图 AI，找到最顺手的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废片变大片——照片修复与美化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拍的照片背景太乱，或者有路人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一键消除路人、替换背景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给孩子做一本专属绘本 / 给论文做配图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想把孩子编的故事画出来 / 论文需要示意图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保持角色长相一致，连贯生成多张插图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五分钟做一张漂亮的节日贺卡 / 活动海报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过节想发个特别的祝福 / 社团活动需要海报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结合文字和图像 AI，快速生成精美海报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把自己的照片变成各种风格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想看看自己穿古装或者变卡通的样子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 AI 换装和风格转换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 AI 认识你家的宠物 / 产品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想生成自家猫咪在太空的照片 / 产品场景图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简单训练一个专属的小模型 (LoRA)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做个好看的 PPT 封面与配图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工作汇报/课堂展示想弄得高大上一点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生成符合主题的高清配图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画的图能随便用吗？——版权小常识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怕用了网上的图侵权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了解基本的图片版权常识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M4 · "轻松玩转音视频"——视频 &amp; 音频 AI（8 节）</w:t>
      </w:r>
    </w:p>
    <w:p>
      <w:r>
        <w:rPr>
          <w:rFonts w:ascii="微软雅黑" w:hAnsi="微软雅黑" w:eastAsia="微软雅黑"/>
          <w:b w:val="0"/>
          <w:sz w:val="22"/>
        </w:rPr>
        <w:t>模块主旨：不用复杂的剪辑软件，用 AI 快速制作有趣的音视频内容。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一句话生成小视频——神奇的视频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想做个搞笑的动图发群里 / 课程作业需要短视频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体验最新的文字生成视频工具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长视频一键提取精华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拍了一个小时的家庭录像/会议录像，不想慢慢剪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自动找出精彩片段并配上字幕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让老照片里的人动起来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想让爷爷奶奶的老照片开口说话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体验照片变视频的趣味功能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克隆你的声音给孩子讲故事 / 做配音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出差在外，想给孩子讲睡前故事 / 视频需要旁白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录制一段声音，让 AI 模仿你朗读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枯燥的文章变成双人相声 / 播客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看不进长篇大论的报告 / 论文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把文档转换成有趣的对话播客听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给你的视频自动配乐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剪好的视频不知道配什么音乐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 AI 根据视频画面自动生成背景音乐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做个虚拟数字人替你出镜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想做科普视频但不想露脸 / 需要多语言口播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制作一个简单的数字人播报视频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家庭相册大电影——综合实操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把一年的照片做成回忆录 / 毕业纪念视频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结合图像、音频和视频 AI，完成一个微电影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M5 · "让工作自动跑起来"——办公与效率自动化（8 节）</w:t>
      </w:r>
    </w:p>
    <w:p>
      <w:r>
        <w:rPr>
          <w:rFonts w:ascii="微软雅黑" w:hAnsi="微软雅黑" w:eastAsia="微软雅黑"/>
          <w:b w:val="0"/>
          <w:sz w:val="22"/>
        </w:rPr>
        <w:t>模块主旨：告别复制粘贴，让 AI 帮你处理繁琐的日常工作，把时间省下来陪家人或做深度思考。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Excel 不再是噩梦——AI 帮你处理表格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老板扔来一堆数据让你分析 / 实验数据整理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用大白话让 AI 帮你写公式、画图表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一键总结长篇大论——文档阅读助手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几十页的合同或者报告/论文看不完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 AI 帮你提取核心要点和风险提示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PPT 也能一键生成——从大纲到精美演示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明天要汇报，今晚还没写 PPT / 课程展示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输入大纲，让 AI 自动排版生成 PPT（实战：10分钟做一份董事会汇报PPT）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邮件自动分类与回复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每天收件箱里一堆邮件处理不过来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设置规则，让 AI 帮你起草得体的回复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开会不再狂记笔记——会议纪要神器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开会光顾着记笔记，没空思考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录音转文字，AI 自动提炼待办事项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把网页内容变成你的资料库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看到好文章想收藏并整理 / 文献管理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用工具一键剪藏网页并让 AI 打标签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每天早上给你发天气和新闻——初识自动化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想每天醒来就能看到定制的资讯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搭建一个简单的定时推送小工具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发票自动整理小助手 / 报销神器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每个月报销贴发票太痛苦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结合图像识别，自动提取发票信息填入表格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M6 · "打造你的全天候小助手"——初识智能体 Agent（8 节）</w:t>
      </w:r>
    </w:p>
    <w:p>
      <w:r>
        <w:rPr>
          <w:rFonts w:ascii="微软雅黑" w:hAnsi="微软雅黑" w:eastAsia="微软雅黑"/>
          <w:b w:val="0"/>
          <w:sz w:val="22"/>
        </w:rPr>
        <w:t>模块主旨：让 AI 不仅能回答问题，还能主动帮你干活，成为你的全天候贴心小助手。本模块重点体验 2026 年最前沿的 Agent 技术。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什么是能干活的 AI？——认识智能体 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怎么能自己去网上查资料并写报告？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了解 Agent 的基本概念和工作流程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零基础搭建你的第一个 Agent——Coze（扣子）实战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想买的东西太贵，等降价 / 自动收集行业资讯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用字节 Coze 平台，拖拽搭建一个监控小助手，降价自动提醒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OpenClaw 深度体验——你的个人 AI 管家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想要一个 7×24 小时待命的智能助手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安装配置 OpenClaw，体验 REM 记忆回填、TaskFlows 任务流、多平台联动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WorkBuddy 实战——腾讯桌面智能体办公革命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想让 AI 直接帮我做 PPT、整理 Excel、写周报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 WorkBuddy：一句话生成 PPT/Word/Excel，批量处理本地文件，微信直连操控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让几个 AI 互相配合——多 Agent 协作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 AI 查资料，一个 AI 写文章，一个 AI 做图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体验多 AI 协作的强大威力（OpenClaw 嵌套子 Agent）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连接你的微信或飞书——Agent 入群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想在聊天软件里直接使唤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学习如何把 AI 接入常用的通讯工具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定制你的家庭菜谱规划师 / 个人理财记账小帮手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每天不知道吃什么 / 记账太麻烦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搭建一个根据冰箱食材自动生成菜谱的助手；对着手机说句话，AI 自动分类记账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你的专属小助手正式上岗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把学到的东西串起来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每个人完成一个属于自己的自动化小工具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M7 · "把想法变成现实"——用自然语言写小工具（6 节）</w:t>
      </w:r>
    </w:p>
    <w:p>
      <w:r>
        <w:rPr>
          <w:rFonts w:ascii="微软雅黑" w:hAnsi="微软雅黑" w:eastAsia="微软雅黑"/>
          <w:b w:val="0"/>
          <w:sz w:val="22"/>
        </w:rPr>
        <w:t>模块主旨：你不需要学编程，只要会说话，就能让 AI 帮你写出实用的小软件。本模块覆盖 2026 年最热门的 AI 编程 CLI 工具。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亲切标题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生活/工作/学术场景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实践重点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跟 AI 结对编程——神奇的 AI 编程工具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我不懂代码，也能做软件吗？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认识 Cursor / Claude Code / OpenCode / DeepSeek-TUI 等可以用大白话写代码的工具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Code 与 OpenCode 安装使用实战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想体验最顶级的 AI 编程助手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Code 安装与配置；OpenCode 多模型接入（支持 75+ 提供商，含 DeepSeek V4）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DeepSeek-TUI 与国产模型编程体验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想用国产大模型写代码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DeepSeek-TUI 安装与使用，体验 1M 长上下文的代码能力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十分钟做一个倒计时网页 / 抽奖小转盘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想给重要的日子做个倒计时 / 年会抽奖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告诉 AI 需求，让它帮你写出网页并运行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 Excel 变成好看的仪表盘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想把家庭开支/销售数据做成直观的图表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 AI 帮你把枯燥的数据变成交互式网页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怎么给 AI 提需求它才不会写错？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写的代码总是报错怎么办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学习如何清晰地描述你的软件需求；把你的小工具分享给朋友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M8 · 毕业项目与展示（5 节）</w:t>
      </w:r>
    </w:p>
    <w:p>
      <w:r>
        <w:rPr>
          <w:rFonts w:ascii="微软雅黑" w:hAnsi="微软雅黑" w:eastAsia="微软雅黑"/>
          <w:b w:val="0"/>
          <w:sz w:val="22"/>
        </w:rPr>
        <w:t>模块主旨：学以致用，综合运用课程所学，解决一个你真实生活、工作或学术中的问题。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项目方向建议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交付物示例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M8-1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生活便利类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家庭旅行自动规划器、智能菜谱生成器、家庭健康管理助手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M8-2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工作效率类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周报自动生成器、竞品信息监控助手、客户跟进提醒器、10分钟 PPT 生成器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M8-3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学术创新类（学生专属）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文献综述助手、论文格式自动排版工具、智能选题推荐器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M8-4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项目打磨与优化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导师和技术辅导员一对一指导完善项目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M8-5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毕业展示与欢乐派对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每个人展示自己的成果，互相交流启发，颁发证书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M9 · 行业与生活达人分享（4 节，选修）</w:t>
      </w:r>
    </w:p>
    <w:p>
      <w:r>
        <w:rPr>
          <w:rFonts w:ascii="微软雅黑" w:hAnsi="微软雅黑" w:eastAsia="微软雅黑"/>
          <w:b w:val="0"/>
          <w:sz w:val="22"/>
        </w:rPr>
        <w:t>模块主旨：邀请各行各业的达人，分享他们是怎么用 AI 改变生活和工作的。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项目方向建议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交付物示例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M9-1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自媒体与内容创作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怎么用 AI 找选题、写文案、做视频、涨粉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M9-2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高效育儿与家庭管理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辅导作业、家庭日程安排、亲子互动游戏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M9-3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职场晋升与个人品牌（高管专场）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AI 提升工作产出质量、打造个人影响力、战略决策辅助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M9-4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电商与副业探索 / 学术研究与论文写作（学生专场）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怎么用 AI 搞定商品图、写客服话术、发现商机 / 文献管理、论文降重、投稿建议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八、AI 生活实验室——16 个能带回家的实验</w:t>
      </w:r>
    </w:p>
    <w:p>
      <w:r>
        <w:rPr>
          <w:rFonts w:ascii="微软雅黑" w:hAnsi="微软雅黑" w:eastAsia="微软雅黑"/>
          <w:b w:val="0"/>
          <w:sz w:val="22"/>
        </w:rPr>
        <w:t>每个实验设计原则：10 分钟能跑起来，当天能用上，能解决真实的生活、工作或学术问题。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实验名称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解决的真实问题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用到的工具/设备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帮我看看这份合同有没有坑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收到合同不知道怎么看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/ WorkBuddy 文档分析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把微信群聊整理成会议纪要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群里讨论了半天，没人整理结论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提示词模板 / WorkBuddy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我的简历为什么投了没回音？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简历石沉大海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岗位对比分析 / 学生求职专场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帮我分析一下这个月花了多少钱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不知道钱花哪去了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表格上传 + 图表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把这篇英文论文讲给我听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英文资料看不下去 / 文献综述太慢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NotebookLM + 翻译工具 / DeepSeek-TUI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帮我准备明天的客户汇报/课堂展示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临时准备 PPT 太慌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PPT 生成工具 / WorkBuddy 一句话生成 PPT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周末带娃去哪玩？/ 周末社团活动去哪？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不知道附近有什么好玩的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联网搜索 / Coze Agent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帮我写一封不得罪人的拒绝邮件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不知道怎么优雅地说不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提示词 / WorkBuddy 邮件助手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Lab-09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把我的朋友圈文案改得更有人味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写的文案太像机器人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风格调教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帮我监控心仪商品的降价信息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想买的东西太贵，等打折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Coze / OpenClaw 自动化工具 + 推送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帮我制定一个健身/学习计划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想坚持但不知道从哪开始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+ 结构化输出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给家里的照片批量加水印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怕照片被盗用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编程工具 + 小脚本 / OpenCode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MeetaVista 数字人交互体验★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想了解虚拟数字人如何辅助教学/迎宾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MeetaVista 裸眼 3D 数字人 + 语音对话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全息投影作品展示★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把自己的 AI 生成作品放进裸眼 3D 大屏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全息体验区 + 学员作品上传展示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教育机器人对话实验★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体验具身智能与多模态交互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教育机器人 / 仿生宠物机器人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Lab-16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 投影学习体验★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体验空中成像与虚实结合学习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 投影学习机 / 全息沙盘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FF0000"/>
          <w:sz w:val="20"/>
        </w:rPr>
        <w:t>注：带 ★ 为新增 AI 硬件体验实验，需在实验室全息体验区完成。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九、课程总结与毕业要求</w:t>
      </w:r>
    </w:p>
    <w:p>
      <w:r>
        <w:rPr>
          <w:rFonts w:ascii="微软雅黑" w:hAnsi="微软雅黑" w:eastAsia="微软雅黑"/>
          <w:b w:val="0"/>
          <w:sz w:val="22"/>
        </w:rPr>
        <w:t>完成 72 节课学习后，每位学员需完成一个毕业项目，要求：</w:t>
        <w:br/>
        <w:br/>
        <w:t>• 选择自己工作、生活或学术中的一个真实问题</w:t>
        <w:br/>
        <w:t>• 综合运用课程中至少 3 个模块的技能</w:t>
        <w:br/>
        <w:t>• 搭建一个可运行、可演示的 AI 小工具或工作流</w:t>
        <w:br/>
        <w:t>• 在毕业典礼上进行 5 分钟 Demo 展示</w:t>
        <w:br/>
        <w:t>• 提交一份简短的使用心得报告（高管学员可提交「企业 AI 应用建议书」）</w:t>
        <w:br/>
        <w:br/>
        <w:t>优秀毕业项目将获得：</w:t>
        <w:br/>
        <w:t>• 「AI 数字员工应用工程师」职业技术水平证书（优秀等级）</w:t>
        <w:br/>
        <w:t>• 推荐加入讲师团队，参与后续课程的助教工作</w:t>
        <w:br/>
        <w:t>• 优先获得行业达人的一对一咨询机会</w:t>
        <w:br/>
        <w:t>• 项目展示视频发布到课程官方渠道，获得曝光机会</w:t>
        <w:br/>
        <w:t>• 高管优秀项目可获「企业 AI 转型试点」推荐资源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十、72 节课总览速查表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节次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课程主题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核心能力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 唤醒设备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M0-1 ~ M0-14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从认识设备到搭建 AI 工作站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设备配置 / 安全 / 快捷操作 / 提问技巧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 基本原理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M1-1 ~ M1-5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用大白话理解 AI 工作原理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大模型原理 / 记忆 / 知识库 / 评估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 对话进阶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M2-1 ~ M2-7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 AI 成为你的贴心管家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模型选择 / 专属助理 / 旅行规划 / 育儿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 图像设计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M3-1 ~ M3-8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人人都是艺术家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画图 / 修图 / 绘本 / 贺卡 / PPT 配图 / 版权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 音视频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M4-1 ~ M4-8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轻松玩转音视频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视频生成 / 剪辑 / 配音 / 播客 / 数字人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 办公自动化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M5-1 ~ M5-8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让工作自动跑起来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Excel / 文档 / PPT / 邮件 / 会议 / 发票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 智能体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M6-1 ~ M6-8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打造全天候小助手（新增前沿 Agent 技术）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Coze / OpenClaw / WorkBuddy / 多 Agent 协作 / 微信接入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 AI 编程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M7-1 ~ M7-6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把想法变成现实（新增 CLI 工具链）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Cursor / Claude Code / OpenCode / DeepSeek-TUI / 网页 / 仪表盘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 毕业项目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M8-1 ~ M8-5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学以致用，解决真实问题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综合实战 + 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M9 达人分享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M9-1 ~ M9-4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行业与生活达人经验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自媒体 / 育儿 / 职场高管 / 学术写作 / 电商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—— 课程咨询请联系助教 ——</w:t>
        <w:br/>
        <w:br/>
        <w:t>© 2026 《AI 伴你生活与工作》课程组 · 内部资料 · 请勿外传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A：身边案例详解</w:t>
      </w:r>
    </w:p>
    <w:p>
      <w:r>
        <w:rPr>
          <w:rFonts w:ascii="微软雅黑" w:hAnsi="微软雅黑" w:eastAsia="微软雅黑"/>
          <w:b/>
          <w:sz w:val="24"/>
        </w:rPr>
        <w:t>案例 1：10 分钟生成董事会汇报 PPT（高管场景）</w:t>
      </w:r>
      <w:r>
        <w:rPr>
          <w:rFonts w:ascii="微软雅黑" w:hAnsi="微软雅黑" w:eastAsia="微软雅黑"/>
          <w:b w:val="0"/>
          <w:sz w:val="20"/>
        </w:rPr>
        <w:t>场景：张总明天要向董事会汇报 Q2 业绩，手头只有一份 Excel 数据表和几页手写大纲。</w:t>
        <w:br/>
        <w:br/>
        <w:t>传统方式：</w:t>
        <w:br/>
        <w:t>• 打开 PPT 软件 → 选模板 → 逐页输入内容 → 调整排版 → 插入图表 → 美化配色</w:t>
        <w:br/>
        <w:t>• 耗时：4-6 小时，且效果往往不尽人意</w:t>
        <w:br/>
        <w:br/>
        <w:t>AI 方式（WorkBuddy / Claude + PPT 工具）：</w:t>
        <w:br/>
        <w:t>① 将 Excel 数据和大纲拍照/截图发给 AI</w:t>
        <w:br/>
        <w:t>② 指令："根据这份 Q2 销售数据，生成一份 12 页的董事会汇报 PPT，风格商务简洁，重点突出同比增长数据，每页配一个关键图表"</w:t>
        <w:br/>
        <w:t>③ AI 自动生成完整 PPT，包含：封面 → 目录 → 业绩概览 → 分产品线数据 → 区域对比 → 问题分析 → 下季度计划 → 总结</w:t>
        <w:br/>
        <w:t>④ 人工微调：替换公司 Logo、调整个别措辞</w:t>
        <w:br/>
        <w:t>⑤ 总耗时：10-15 分钟</w:t>
        <w:br/>
        <w:br/>
        <w:t>用到的工具：WorkBuddy（一句话生成 PPT）、Gamma、美图 AI PPT、WPS AI</w:t>
        <w:br/>
        <w:t>课程对应：M5-3（PPT 一键生成）、M6-4（WorkBuddy 实战）</w:t>
      </w:r>
    </w:p>
    <w:p>
      <w:r>
        <w:rPr>
          <w:rFonts w:ascii="微软雅黑" w:hAnsi="微软雅黑" w:eastAsia="微软雅黑"/>
          <w:b/>
          <w:sz w:val="24"/>
        </w:rPr>
        <w:t>案例 2：大学生 30 分钟完成文献综述（学生场景）</w:t>
      </w:r>
      <w:r>
        <w:rPr>
          <w:rFonts w:ascii="微软雅黑" w:hAnsi="微软雅黑" w:eastAsia="微软雅黑"/>
          <w:b w:val="0"/>
          <w:sz w:val="20"/>
        </w:rPr>
        <w:t>场景：李同学是教育学硕士生，导师要求一周内提交关于"AI 辅助教学"的文献综述，需要涵盖近 3 年 20 篇以上核心论文。</w:t>
        <w:br/>
        <w:br/>
        <w:t>传统方式：</w:t>
        <w:br/>
        <w:t>• 知网/万方检索 → 逐篇下载 PDF → 打印/阅读 → 做笔记 → 手动整理分类 → 撰写综述</w:t>
        <w:br/>
        <w:t>• 耗时：3-5 天，且容易遗漏重要文献</w:t>
        <w:br/>
        <w:br/>
        <w:t>AI 方式（DeepSeek-TUI + NotebookLM）：</w:t>
        <w:br/>
        <w:t>① 将 20 篇 PDF 论文批量导入 AI 知识库</w:t>
        <w:br/>
        <w:t>② 指令："请帮我总结这 20 篇论文的核心观点，按'理论基础''技术应用''效果评估''挑战与展望'四个维度分类，并指出每类的代表性研究"</w:t>
        <w:br/>
        <w:t>③ AI 自动生成结构化综述框架，附带每篇论文的摘要和关键数据</w:t>
        <w:br/>
        <w:t>④ 指令："请对比 A 作者和 B 作者的观点差异，并指出 C 研究的创新点"</w:t>
        <w:br/>
        <w:t>⑤ AI 生成对比分析表格</w:t>
        <w:br/>
        <w:t>⑥ 人工润色：调整学术用语、补充个人见解</w:t>
        <w:br/>
        <w:t>⑦ 总耗时：30 分钟完成初稿，2 小时精修定稿</w:t>
        <w:br/>
        <w:br/>
        <w:t>用到的工具：DeepSeek-TUI（1M 长上下文）、NotebookLM（文献对话）、Claude（学术润色）</w:t>
        <w:br/>
        <w:t>课程对应：M2-3（读书笔记变智库）、M5-2（文档阅读助手）、M7-2（DeepSeek-TUI 实战）</w:t>
      </w:r>
    </w:p>
    <w:p>
      <w:r>
        <w:rPr>
          <w:rFonts w:ascii="微软雅黑" w:hAnsi="微软雅黑" w:eastAsia="微软雅黑"/>
          <w:b/>
          <w:sz w:val="24"/>
        </w:rPr>
        <w:t>案例 3：AI 自动监控竞品降价（生活/副业场景）</w:t>
      </w:r>
      <w:r>
        <w:rPr>
          <w:rFonts w:ascii="微软雅黑" w:hAnsi="微软雅黑" w:eastAsia="微软雅黑"/>
          <w:b w:val="0"/>
          <w:sz w:val="20"/>
        </w:rPr>
        <w:t>场景：小王想做跨境电商，需要监控 50 个竞品的价格变动，每天手动查看太耗时。</w:t>
        <w:br/>
        <w:br/>
        <w:t>AI 方式（Coze + OpenClaw）：</w:t>
        <w:br/>
        <w:t>① 在 Coze 平台创建一个"价格监控 Agent"，配置：</w:t>
        <w:br/>
        <w:t xml:space="preserve">   - 数据源：目标电商网站 API / 爬虫</w:t>
        <w:br/>
        <w:t xml:space="preserve">   - 触发条件：价格下降 ≥ 5% 或库存变化</w:t>
        <w:br/>
        <w:t xml:space="preserve">   - 执行动作：自动发送微信/邮件通知</w:t>
        <w:br/>
        <w:t>② 设置 OpenClaw 的 TaskFlows，定时每天早上 9 点自动运行监控任务</w:t>
        <w:br/>
        <w:t>③ 配置 REM 记忆系统，记录历史价格趋势，生成周报</w:t>
        <w:br/>
        <w:t>④ 当价格触发条件时，Agent 自动推送消息："您关注的 XX 商品降价 15%，当前价格 ¥299，建议入手"</w:t>
        <w:br/>
        <w:br/>
        <w:t>用到的工具：Coze（扣子）、OpenClaw（TaskFlows + REM）、企业微信/飞书机器人</w:t>
        <w:br/>
        <w:t>课程对应：M6-2（监控小助手）、M6-3（OpenClaw 实战）、M6-5（多 Agent 协作）</w:t>
      </w:r>
    </w:p>
    <w:p>
      <w:r>
        <w:rPr>
          <w:rFonts w:ascii="微软雅黑" w:hAnsi="微软雅黑" w:eastAsia="微软雅黑"/>
          <w:b/>
          <w:sz w:val="24"/>
        </w:rPr>
        <w:t>案例 4：用 Claude Code 给财务部门写发票整理工具（编程场景）</w:t>
      </w:r>
      <w:r>
        <w:rPr>
          <w:rFonts w:ascii="微软雅黑" w:hAnsi="微软雅黑" w:eastAsia="微软雅黑"/>
          <w:b w:val="0"/>
          <w:sz w:val="20"/>
        </w:rPr>
        <w:t>场景：财务张姐每个月要处理 200+ 张发票，手动录入信息到 Excel 太痛苦，但她不会编程。</w:t>
        <w:br/>
        <w:br/>
        <w:t>AI 方式（Claude Code / OpenCode）：</w:t>
        <w:br/>
        <w:t>① 张姐打开 Claude Code，用自然语言描述需求：</w:t>
        <w:br/>
        <w:t xml:space="preserve">   "我需要一个工具，能自动识别发票图片里的金额、日期、发票号码、税号，然后自动填入 Excel 表格，并按月份分类"</w:t>
        <w:br/>
        <w:t>② Claude Code 自动生成完整 Python 脚本，包含：</w:t>
        <w:br/>
        <w:t xml:space="preserve">   - OCR 发票识别（调用百度/腾讯 OCR API）</w:t>
        <w:br/>
        <w:t xml:space="preserve">   - 信息提取与校验</w:t>
        <w:br/>
        <w:t xml:space="preserve">   - Excel 自动填充与分类</w:t>
        <w:br/>
        <w:t xml:space="preserve">   - 简单的图形界面（拖拽图片即可运行）</w:t>
        <w:br/>
        <w:t>③ 张姐按提示安装依赖，运行程序</w:t>
        <w:br/>
        <w:t>④ 测试：拖拽 10 张发票图片，30 秒后 Excel 自动更新</w:t>
        <w:br/>
        <w:t>⑤ 后续优化："能不能加上自动查重功能？""能不能导出 PDF 汇总报告？"——继续用自然语言迭代</w:t>
        <w:br/>
        <w:br/>
        <w:t>用到的工具：Claude Code（AI 编程）、OpenCode（多模型备选）、OCR API</w:t>
        <w:br/>
        <w:t>课程对应：M7-1（AI 结对编程）、M7-2（Claude Code 安装使用）、M7-5（清晰描述需求）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B：前沿技术工具详解（2026 版）</w:t>
      </w:r>
    </w:p>
    <w:p>
      <w:r>
        <w:rPr>
          <w:rFonts w:ascii="微软雅黑" w:hAnsi="微软雅黑" w:eastAsia="微软雅黑"/>
          <w:b/>
          <w:sz w:val="24"/>
        </w:rPr>
        <w:t>B.1 OpenClaw —— 你的个人 AI 管家</w:t>
      </w:r>
      <w:r>
        <w:rPr>
          <w:rFonts w:ascii="微软雅黑" w:hAnsi="微软雅黑" w:eastAsia="微软雅黑"/>
          <w:b w:val="0"/>
          <w:sz w:val="20"/>
        </w:rPr>
        <w:t>定位：开源 AI 智能体框架，支持 75+ 大模型提供商，强调"记忆回填"与"任务流"能力</w:t>
        <w:br/>
        <w:t>核心功能：</w:t>
        <w:br/>
        <w:t>• REM 记忆回填：AI 能记住你 3 个月前说过的话，跨会话保持上下文</w:t>
        <w:br/>
        <w:t>• TaskFlows：可视化编排复杂任务（如"每天早上 8 点抓取行业新闻 → 总结要点 → 发送到飞书群"）</w:t>
        <w:br/>
        <w:t>• 嵌套子 Agent：一个主 Agent 调度多个子 Agent 分工协作</w:t>
        <w:br/>
        <w:t>• 多平台联动：打通微信、飞书、邮件、日历、本地文件系统</w:t>
        <w:br/>
        <w:br/>
        <w:t>安装使用（学员实验）：</w:t>
        <w:br/>
        <w:t>```bash</w:t>
        <w:br/>
        <w:t># 安装 OpenClaw</w:t>
        <w:br/>
        <w:t>npm install -g openclaw</w:t>
        <w:br/>
        <w:t># 配置模型（支持 DeepSeek / Claude / OpenAI 等）</w:t>
        <w:br/>
        <w:t>openclaw config set-model deepseek-chat</w:t>
        <w:br/>
        <w:t># 启动交互式会话</w:t>
        <w:br/>
        <w:t>openclaw chat</w:t>
        <w:br/>
        <w:t># 创建第一个 TaskFlow</w:t>
        <w:br/>
        <w:t>openclaw task create --name "每日资讯" --trigger "cron:0 8 * * *"</w:t>
        <w:br/>
        <w:t>```</w:t>
        <w:br/>
        <w:br/>
        <w:t>课程对应：M6-3（OpenClaw 深度体验）、Lab-10（监控降价信息）</w:t>
      </w:r>
    </w:p>
    <w:p>
      <w:r>
        <w:rPr>
          <w:rFonts w:ascii="微软雅黑" w:hAnsi="微软雅黑" w:eastAsia="微软雅黑"/>
          <w:b/>
          <w:sz w:val="24"/>
        </w:rPr>
        <w:t>B.2 WorkBuddy —— 腾讯桌面智能体办公革命</w:t>
      </w:r>
      <w:r>
        <w:rPr>
          <w:rFonts w:ascii="微软雅黑" w:hAnsi="微软雅黑" w:eastAsia="微软雅黑"/>
          <w:b w:val="0"/>
          <w:sz w:val="20"/>
        </w:rPr>
        <w:t>定位：腾讯推出的桌面级 AI 智能体，直接操控 Office/WPS/浏览器/文件系统</w:t>
        <w:br/>
        <w:t>核心功能：</w:t>
        <w:br/>
        <w:t>• 一句话生成 PPT/Word/Excel："根据这份销售数据做一份季度汇报 PPT"</w:t>
        <w:br/>
        <w:t>• 批量文件处理：自动重命名 1000 张照片、批量转换 PDF 格式</w:t>
        <w:br/>
        <w:t>• 微信直连操控：在微信对话框里直接指挥 AI 处理电脑上的文件</w:t>
        <w:br/>
        <w:t>• 跨应用联动：从 Excel 提取数据 → 生成 PPT → 发送邮件，全程自动化</w:t>
        <w:br/>
        <w:br/>
        <w:t>安装使用：</w:t>
        <w:br/>
        <w:t>• 官网下载安装包（Windows/Mac 双平台）</w:t>
        <w:br/>
        <w:t>• 微信扫码登录，绑定企业微信或个人微信</w:t>
        <w:br/>
        <w:t>• 在对话框输入自然语言指令即可开始</w:t>
        <w:br/>
        <w:br/>
        <w:t>课程对应：M5-3（PPT 一键生成）、M6-4（WorkBuddy 实战）、Lab-06（客户汇报 PPT）</w:t>
      </w:r>
    </w:p>
    <w:p>
      <w:r>
        <w:rPr>
          <w:rFonts w:ascii="微软雅黑" w:hAnsi="微软雅黑" w:eastAsia="微软雅黑"/>
          <w:b/>
          <w:sz w:val="24"/>
        </w:rPr>
        <w:t>B.3 Coze（扣子）—— 字节跳动的 Agent 工厂</w:t>
      </w:r>
      <w:r>
        <w:rPr>
          <w:rFonts w:ascii="微软雅黑" w:hAnsi="微软雅黑" w:eastAsia="微软雅黑"/>
          <w:b w:val="0"/>
          <w:sz w:val="20"/>
        </w:rPr>
        <w:t>定位：零代码 AI 智能体搭建平台，适合非技术人员快速创建自动化助手</w:t>
        <w:br/>
        <w:t>核心功能：</w:t>
        <w:br/>
        <w:t>• 可视化工作流：拖拽节点搭建复杂逻辑（条件判断、循环、API 调用）</w:t>
        <w:br/>
        <w:t>• 插件生态：内置 100+ 插件（天气、股票、翻译、地图、电商 API）</w:t>
        <w:br/>
        <w:t>• 知识库：上传文档/网页/表格，让 Agent 基于私有数据回答</w:t>
        <w:br/>
        <w:t>• 发布渠道：一键发布到抖音、飞书、微信、微信公众号</w:t>
        <w:br/>
        <w:br/>
        <w:t>安装使用：</w:t>
        <w:br/>
        <w:t>• 访问 coze.cn，字节账号一键登录</w:t>
        <w:br/>
        <w:t>• 点击"创建 Bot"，选择工作流模式</w:t>
        <w:br/>
        <w:t>• 添加插件（如"京东价格监控"插件）</w:t>
        <w:br/>
        <w:t>• 配置触发器和执行动作</w:t>
        <w:br/>
        <w:t>• 测试后发布到指定渠道</w:t>
        <w:br/>
        <w:br/>
        <w:t>课程对应：M6-2（Coze 实战）、M6-6（菜谱规划师）、Lab-10（降价监控）</w:t>
      </w:r>
    </w:p>
    <w:p>
      <w:r>
        <w:rPr>
          <w:rFonts w:ascii="微软雅黑" w:hAnsi="微软雅黑" w:eastAsia="微软雅黑"/>
          <w:b/>
          <w:sz w:val="24"/>
        </w:rPr>
        <w:t>B.4 Claude Code / OpenCode / DeepSeek-TUI —— AI 编程三剑客</w:t>
      </w:r>
      <w:r>
        <w:rPr>
          <w:rFonts w:ascii="微软雅黑" w:hAnsi="微软雅黑" w:eastAsia="微软雅黑"/>
          <w:b w:val="0"/>
          <w:sz w:val="20"/>
        </w:rPr>
        <w:t>Claude Code（Anthropic）：</w:t>
        <w:br/>
        <w:t>• 安装：pip install claude-code</w:t>
        <w:br/>
        <w:t>• 特点：深度集成 Claude 3.7 Sonnet，支持整个代码库的上下文理解</w:t>
        <w:br/>
        <w:t>• 用法：在终端输入 claude，用自然语言描述需求，AI 自动编写、测试、调试代码</w:t>
        <w:br/>
        <w:t>• 企业场景：快速开发内部工具、自动化脚本、数据清洗程序</w:t>
        <w:br/>
        <w:br/>
        <w:t>OpenCode（开源版）：</w:t>
        <w:br/>
        <w:t>• 安装：npm install -g opencode-ai</w:t>
        <w:br/>
        <w:t>• 特点：支持 75+ 模型提供商（含 DeepSeek V4、Kimi、通义千问），可本地部署</w:t>
        <w:br/>
        <w:t>• 用法：opencode chat 启动，支持多会话管理和团队协作</w:t>
        <w:br/>
        <w:t>• 学生场景：免费使用国产模型，降低学习成本</w:t>
        <w:br/>
        <w:br/>
        <w:t>DeepSeek-TUI（深度求索）：</w:t>
        <w:br/>
        <w:t>• 安装：pip install deepseek-tui</w:t>
        <w:br/>
        <w:t>• 特点：1M tokens 超长上下文，适合处理整本书/大量代码/长篇论文</w:t>
        <w:br/>
        <w:t>• 用法：deepseek-tui --model deepseek-chat，支持文件拖拽上传</w:t>
        <w:br/>
        <w:t>• 学术场景：整本 PDF 文献分析、长论文写作辅助、代码库全局重构</w:t>
        <w:br/>
        <w:br/>
        <w:t>课程对应：M7-1 ~ M7-6（全模块）、Lab-12（批量水印脚本）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C：MeetaVista 与 AI 硬件实验详解</w:t>
      </w:r>
    </w:p>
    <w:p>
      <w:r>
        <w:rPr>
          <w:rFonts w:ascii="微软雅黑" w:hAnsi="微软雅黑" w:eastAsia="微软雅黑"/>
          <w:b/>
          <w:sz w:val="24"/>
        </w:rPr>
        <w:t>C.1 MeetaVista 虚拟数字人教学系统</w:t>
      </w:r>
      <w:r>
        <w:rPr>
          <w:rFonts w:ascii="微软雅黑" w:hAnsi="微软雅黑" w:eastAsia="微软雅黑"/>
          <w:b w:val="0"/>
          <w:sz w:val="20"/>
        </w:rPr>
        <w:t>系统架构：</w:t>
        <w:br/>
        <w:t>┌─────────────────────────────────────────┐</w:t>
        <w:br/>
        <w:t>│  裸眼 3D 显示层（65-86 英寸光栅屏）      │</w:t>
        <w:br/>
        <w:t>│  → 无需眼镜，多人同时观看立体影像          │</w:t>
        <w:br/>
        <w:t>├─────────────────────────────────────────┤</w:t>
        <w:br/>
        <w:t>│  数字人渲染层（双 RTX 4090 工作站）       │</w:t>
        <w:br/>
        <w:t>│  → 实时渲染 4K 数字人，支持表情/手势/口型   │</w:t>
        <w:br/>
        <w:t>├─────────────────────────────────────────┤</w:t>
        <w:br/>
        <w:t>│  知识库与 RAG 层                         │</w:t>
        <w:br/>
        <w:t>│  → 课程大纲 + 讲师剧本 + 学员进度 + 企业知识│</w:t>
        <w:br/>
        <w:t>├─────────────────────────────────────────┤</w:t>
        <w:br/>
        <w:t>│  语音交互层（6 麦克风阵列 + NLP）          │</w:t>
        <w:br/>
        <w:t>│  → 5 米远场拾音，支持方言识别与多轮对话     │</w:t>
        <w:br/>
        <w:t>└─────────────────────────────────────────┘</w:t>
        <w:br/>
        <w:br/>
        <w:t>实验场景：</w:t>
        <w:br/>
        <w:t>• 迎宾导览：学员进门，数字人主动问候："欢迎参加《AI 伴你生活与工作》课程，我是您的 AI 助教小V，今天我们将学习 M5 办公自动化模块，您准备好了吗？"</w:t>
        <w:br/>
        <w:t>• 课间答疑：学员走到屏前问"PPT 生成的快捷键是什么？"，数字人调取课程知识库，展示操作步骤并语音讲解</w:t>
        <w:br/>
        <w:t>• 进度播报：课间休息时，数字人播报全班学习进度："目前 85% 的学员已完成 Lab-06 实验，建议未完成的同学优先尝试 WorkBuddy 方案"</w:t>
        <w:br/>
        <w:t>• 企业展示（高管场景）：企业参访时，数字人切换为企业形象，讲解公司 AI 转型成果</w:t>
        <w:br/>
        <w:t>• 校史讲解（学生场景）：高校开放日时，数字人化身校史讲解员，回答来访者问题</w:t>
        <w:br/>
        <w:br/>
        <w:t>课程对应：Lab-13（MeetaVista 交互体验）、M8（毕业项目展示可用数字人辅助答辩）</w:t>
      </w:r>
    </w:p>
    <w:p>
      <w:r>
        <w:rPr>
          <w:rFonts w:ascii="微软雅黑" w:hAnsi="微软雅黑" w:eastAsia="微软雅黑"/>
          <w:b/>
          <w:sz w:val="24"/>
        </w:rPr>
        <w:t>C.2 AI 教育机器人实验</w:t>
      </w:r>
      <w:r>
        <w:rPr>
          <w:rFonts w:ascii="微软雅黑" w:hAnsi="微软雅黑" w:eastAsia="微软雅黑"/>
          <w:b w:val="0"/>
          <w:sz w:val="20"/>
        </w:rPr>
        <w:t>设备：仿生陪伴机器人（如宇树 Go2 / 蔚蓝 BabyAlpha / 优必选 Walker 同级）</w:t>
        <w:br/>
        <w:t>能力：</w:t>
        <w:br/>
        <w:t>• 语音对话：支持中英双语，可接入课程知识库回答学员问题</w:t>
        <w:br/>
        <w:t>• 视觉识别：识别学员手势、表情，做出相应反馈（如点赞时机器人跳舞）</w:t>
        <w:br/>
        <w:t>• 情绪感知：通过声纹分析判断学员困惑/疲惫，主动建议休息或切换教学方式</w:t>
        <w:br/>
        <w:t>• 编程教学：学员可用自然语言指挥机器人完成动作序列（"先向前走 3 步，再转圈，最后坐下"）</w:t>
        <w:br/>
        <w:br/>
        <w:t>实验内容（Lab-15）：</w:t>
        <w:br/>
        <w:t>① 语音唤醒：喊"小 AI，你好"，机器人回应并进入待命状态</w:t>
        <w:br/>
        <w:t>② 知识问答：问"什么是大语言模型？"，机器人结合课程知识库回答</w:t>
        <w:br/>
        <w:t>③ 动作编程：用自然语言描述一段舞蹈，观察机器人执行</w:t>
        <w:br/>
        <w:t>④ 多模态互动：展示一张猫咪图片，机器人描述图片内容并讲一个相关故事</w:t>
        <w:br/>
        <w:t>⑤ 情感反馈：学员假装疲惫叹气，机器人识别后建议"要不要休息 5 分钟？我可以播放轻音乐"</w:t>
        <w:br/>
        <w:br/>
        <w:t>适用对象：</w:t>
        <w:br/>
        <w:t>• 高管：体验 AI 在客户服务、展厅接待、员工关怀中的应用潜力</w:t>
        <w:br/>
        <w:t>• 学生：理解"具身智能"概念，激发跨学科创新（如"AI + 教育""AI + 养老"）</w:t>
      </w:r>
    </w:p>
    <w:p>
      <w:r>
        <w:rPr>
          <w:rFonts w:ascii="微软雅黑" w:hAnsi="微软雅黑" w:eastAsia="微软雅黑"/>
          <w:b/>
          <w:sz w:val="24"/>
        </w:rPr>
        <w:t>C.3 AR 投影学习机实验</w:t>
      </w:r>
      <w:r>
        <w:rPr>
          <w:rFonts w:ascii="微软雅黑" w:hAnsi="微软雅黑" w:eastAsia="微软雅黑"/>
          <w:b w:val="0"/>
          <w:sz w:val="20"/>
        </w:rPr>
        <w:t>设备：深光科技"小光同学"或同级产品（AR 投影 + 触控交互 + AI 批改）</w:t>
        <w:br/>
        <w:t>能力：</w:t>
        <w:br/>
        <w:t>• 空中成像：将学习内容投影到桌面/墙面，形成可触控的虚拟界面</w:t>
        <w:br/>
        <w:t>• AI 批改：学员手写作业，摄像头拍摄后 AI 自动批改并给出解析</w:t>
        <w:br/>
        <w:t>• 互动课件：3D 分子结构、立体几何模型、历史场景重现等可交互内容</w:t>
        <w:br/>
        <w:br/>
        <w:t>实验内容（Lab-16）：</w:t>
        <w:br/>
        <w:t>① 空中绘画：在投影画面上用手指作画，AI 自动识别并优化成专业插画</w:t>
        <w:br/>
        <w:t>② 立体模型操作：投影一个 3D 心脏模型，旋转、拆解、标注各部位名称</w:t>
        <w:br/>
        <w:t>③ 作业批改演示：手写一道数学题，AI 实时批改并给出步骤解析</w:t>
        <w:br/>
        <w:t>④ PPT 空中操控：投影 PPT 页面，手势翻页、缩放、标注重点</w:t>
        <w:br/>
        <w:br/>
        <w:t>适用对象：</w:t>
        <w:br/>
        <w:t>• 高管：体验未来会议室形态（空中投影 + AI 纪要 + 手势操控）</w:t>
        <w:br/>
        <w:t>• 学生：理解 AR/VR 技术边界，探索"AI + 专业"创新（如医学解剖、建筑设计、艺术创作）</w:t>
      </w:r>
    </w:p>
    <w:p>
      <w:r>
        <w:rPr>
          <w:rFonts w:ascii="微软雅黑" w:hAnsi="微软雅黑" w:eastAsia="微软雅黑"/>
          <w:b/>
          <w:sz w:val="24"/>
        </w:rPr>
        <w:t>C.4 全息投影与 3D 扫描实验</w:t>
      </w:r>
      <w:r>
        <w:rPr>
          <w:rFonts w:ascii="微软雅黑" w:hAnsi="微软雅黑" w:eastAsia="微软雅黑"/>
          <w:b w:val="0"/>
          <w:sz w:val="20"/>
        </w:rPr>
        <w:t>设备：270° 全息展柜 + 便携式 3D 扫描仪</w:t>
        <w:br/>
        <w:t>实验内容（Lab-14）：</w:t>
        <w:br/>
        <w:t>① 学员用 AI 生成一张 3D 角色图（M3 模块作品）</w:t>
        <w:br/>
        <w:t>② 用 3D 扫描仪扫描自己的手办/物品，导入电脑</w:t>
        <w:br/>
        <w:t>③ 将数字模型上传至全息展柜，观看立体悬浮效果</w:t>
        <w:br/>
        <w:t>④ 用手机拍摄全息影像，发朋友圈/小红书</w:t>
        <w:br/>
        <w:br/>
        <w:t>适用对象：</w:t>
        <w:br/>
        <w:t>• 高管：企业文化展示、产品发布、客户提案的视觉升级</w:t>
        <w:br/>
        <w:t>• 学生：毕业设计展示、创意作品展览、自媒体内容制作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D：面向对象的差异化教学设计</w:t>
      </w:r>
    </w:p>
    <w:p>
      <w:r>
        <w:rPr>
          <w:rFonts w:ascii="微软雅黑" w:hAnsi="微软雅黑" w:eastAsia="微软雅黑"/>
          <w:b/>
          <w:sz w:val="24"/>
        </w:rPr>
        <w:t>D.1 企业高管专属设计</w:t>
      </w:r>
      <w:r>
        <w:rPr>
          <w:rFonts w:ascii="微软雅黑" w:hAnsi="微软雅黑" w:eastAsia="微软雅黑"/>
          <w:b w:val="0"/>
          <w:sz w:val="20"/>
        </w:rPr>
        <w:t>【痛点分析】</w:t>
        <w:br/>
        <w:t>• 时间碎片化：难以抽出完整 3 个月，需要模块化、可插拔的学习单元</w:t>
        <w:br/>
        <w:t>• 注重 ROI：每节课必须有明确的商业回报预期</w:t>
        <w:br/>
        <w:t>• 面子需求：需要"高端感"和"战略视野"，排斥"培训班"氛围</w:t>
        <w:br/>
        <w:t>• 隐私敏感：商业数据不愿上传公有云，偏好本地化/私有化方案</w:t>
        <w:br/>
        <w:br/>
        <w:t>【课程调整】</w:t>
        <w:br/>
        <w:t>• 时间方案：提供「6 周快闪版」（周末集中授课）或「12 次私董会式研讨」</w:t>
        <w:br/>
        <w:t>• 案例替换：</w:t>
        <w:br/>
        <w:t xml:space="preserve">  - M5-3：从"课堂展示 PPT"替换为"董事会汇报 PPT""投资人路演 PPT"</w:t>
        <w:br/>
        <w:t xml:space="preserve">  - M6-4：WorkBuddy 场景聚焦"批量处理合同""自动生成周报""智能客服话术"</w:t>
        <w:br/>
        <w:t xml:space="preserve">  - M8-2：毕业项目建议"竞品监控仪表盘""客户画像生成器""战略决策辅助工具"</w:t>
        <w:br/>
        <w:t>• 技术偏好：强调 Claude Code（代码安全可控）、OpenClaw（本地部署）、私有知识库</w:t>
        <w:br/>
        <w:t>• 硬件体验：MeetaVista 展示企业专属数字人（可定制 CEO 形象用于品牌传播）</w:t>
        <w:br/>
        <w:t>• 证书名称："AI 战略决策师"（替代通用证书，提升身份认同）</w:t>
        <w:br/>
        <w:br/>
        <w:t>【服务增值】</w:t>
        <w:br/>
        <w:t>• 课后 1v1 咨询：每位高管学员可预约 2 次行业导师一对一咨询</w:t>
        <w:br/>
        <w:t>• 企业诊断：优秀学员可获得讲师团队入企半天的"AI 转型轻诊断"服务</w:t>
        <w:br/>
        <w:t>• 校友圈层：单独组建"高管 AI 私董会"，每季度举办闭门沙龙</w:t>
      </w:r>
    </w:p>
    <w:p>
      <w:r>
        <w:rPr>
          <w:rFonts w:ascii="微软雅黑" w:hAnsi="微软雅黑" w:eastAsia="微软雅黑"/>
          <w:b/>
          <w:sz w:val="24"/>
        </w:rPr>
        <w:t>D.2 大学非计算机专业学生专属设计</w:t>
      </w:r>
      <w:r>
        <w:rPr>
          <w:rFonts w:ascii="微软雅黑" w:hAnsi="微软雅黑" w:eastAsia="微软雅黑"/>
          <w:b w:val="0"/>
          <w:sz w:val="20"/>
        </w:rPr>
        <w:t>【痛点分析】</w:t>
        <w:br/>
        <w:t>• 技术恐惧：听到"编程""代码"就退缩，需要极度友好的入门路径</w:t>
        <w:br/>
        <w:t>• 学业压力：需要与课程论文、考试周、实习求职时间协调</w:t>
        <w:br/>
        <w:t>• 专业多样：文/商/法/艺/教/医等不同专业需要差异化案例</w:t>
        <w:br/>
        <w:t>• 成本敏感：对付费敏感，需要学生优惠/学校采购方案</w:t>
        <w:br/>
        <w:br/>
        <w:t>【课程调整】</w:t>
        <w:br/>
        <w:t>• 时间方案：适配大学学期制，16 周每周 1 次课（2 课时），可置换 2-3 通识学分</w:t>
        <w:br/>
        <w:t>• 案例替换（按专业）：</w:t>
        <w:br/>
        <w:t xml:space="preserve">  - 文科（中文/历史/哲学）：AI 辅助古籍整理、史料分析、创意写作</w:t>
        <w:br/>
        <w:t xml:space="preserve">  - 商科（经管/金融）：AI 辅助财报分析、市场调研、商业计划书撰写</w:t>
        <w:br/>
        <w:t xml:space="preserve">  - 法科：AI 辅助合同审查、案例检索、法条比对、起诉状生成</w:t>
        <w:br/>
        <w:t xml:space="preserve">  - 艺术（设计/音乐/影视）：AI 辅助概念设计、配乐生成、分镜绘制</w:t>
        <w:br/>
        <w:t xml:space="preserve">  - 教育（师范/心理）：AI 辅助教案设计、学情分析、个性化学习方案</w:t>
        <w:br/>
        <w:t xml:space="preserve">  - 医学：AI 辅助文献综述、病例分析、医学影像初筛（科普级）</w:t>
        <w:br/>
        <w:t>• 技术偏好：强调 Coze（零代码）、WorkBuddy（自然语言）、DeepSeek-TUI（免费国产模型）</w:t>
        <w:br/>
        <w:t>• 硬件体验：AI 教育机器人用于"AI + 教育"专业实践；AR 投影用于医学解剖/建筑设计</w:t>
        <w:br/>
        <w:t>• 证书名称："AI 素养通识认证"（可计入学校第二课堂学分）</w:t>
        <w:br/>
        <w:br/>
        <w:t>【服务增值】</w:t>
        <w:br/>
        <w:t>• 求职辅导：M9-3 专场增加"AI 工具简历优化""AI 模拟面试"</w:t>
        <w:br/>
        <w:t>• 考研/留学支持：提供 AI 辅助论文写作、选校分析、文书润色指导</w:t>
        <w:br/>
        <w:t>• 竞赛通道：优秀项目推荐参加"互联网+""挑战杯"等创新创业大赛</w:t>
        <w:br/>
        <w:t>• 助教岗位：优秀学员可申请成为下一期课程助教，获得实践证明</w:t>
      </w:r>
    </w:p>
    <w:p>
      <w:r>
        <w:rPr>
          <w:rFonts w:ascii="微软雅黑" w:hAnsi="微软雅黑" w:eastAsia="微软雅黑"/>
          <w:b/>
          <w:sz w:val="24"/>
        </w:rPr>
        <w:t>D.3 混合班型（高管 + 学生同堂）设计</w:t>
      </w:r>
      <w:r>
        <w:rPr>
          <w:rFonts w:ascii="微软雅黑" w:hAnsi="微软雅黑" w:eastAsia="微软雅黑"/>
          <w:b w:val="0"/>
          <w:sz w:val="20"/>
        </w:rPr>
        <w:t>【价值点】</w:t>
        <w:br/>
        <w:t>• 代际知识传递：高管分享商业洞察，学生带来技术敏感度，形成互补</w:t>
        <w:br/>
        <w:t>• 项目组队：毕业项目鼓励"1 高管 + 2 学生"组队，模拟真实"业务 + 技术"协作</w:t>
        <w:br/>
        <w:t>• 导师反向学习：高管了解 Z 世代技术使用习惯，学生理解商业落地逻辑</w:t>
        <w:br/>
        <w:br/>
        <w:t>【实施要点】</w:t>
        <w:br/>
        <w:t>• 分组策略：按项目兴趣分组，而非按身份分组</w:t>
        <w:br/>
        <w:t>• 案例双轨：同一技术点提供"高管版"和"学生版"两个案例，学员自选</w:t>
        <w:br/>
        <w:t>• 评价标准差异化：</w:t>
        <w:br/>
        <w:t xml:space="preserve">  - 高管：侧重商业可行性、ROI 分析、战略价值</w:t>
        <w:br/>
        <w:t xml:space="preserve">  - 学生：侧重技术创新性、学术规范性、社会价值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E：教学团队三级梯队运营手册</w:t>
      </w:r>
    </w:p>
    <w:p>
      <w:r>
        <w:rPr>
          <w:rFonts w:ascii="微软雅黑" w:hAnsi="微软雅黑" w:eastAsia="微软雅黑"/>
          <w:b/>
          <w:sz w:val="24"/>
        </w:rPr>
        <w:t>E.1 梯队定义与选拔标准</w:t>
      </w:r>
      <w:r>
        <w:rPr>
          <w:rFonts w:ascii="微软雅黑" w:hAnsi="微软雅黑" w:eastAsia="微软雅黑"/>
          <w:b w:val="0"/>
          <w:sz w:val="20"/>
        </w:rPr>
        <w:t>【第一梯队：主讲讲师】</w:t>
        <w:br/>
        <w:t>定位：课程灵魂，负责知识传递与价值塑造</w:t>
        <w:br/>
        <w:t>选拔标准：</w:t>
        <w:br/>
        <w:t>• 行业影响力：10 年以上从业经验，或高校副教授及以上职称</w:t>
        <w:br/>
        <w:t>• 表达能力：具备公众演讲经验，能将复杂概念通俗化</w:t>
        <w:br/>
        <w:t>• 技术敏感度：熟悉 2026 年主流 AI 工具，能快速上手新工具</w:t>
        <w:br/>
        <w:t>• 商业/学术双背景：高管班讲师需有企业咨询经验；学生班讲师需有科研指导经验</w:t>
        <w:br/>
        <w:br/>
        <w:t>人数配置：每班 2-3 人（1 位商业/学术主讲 + 1 位技术主讲 + 1 位机动替补）</w:t>
        <w:br/>
        <w:br/>
        <w:t>【第二梯队：辅助人员】</w:t>
        <w:br/>
        <w:t>定位：教学支撑，确保每位学员不掉队</w:t>
        <w:br/>
        <w:br/>
        <w:t>技术辅导员（2-3 人）：</w:t>
        <w:br/>
        <w:t>• 选拔标准：全栈开发能力，熟悉 Docker/Node.js/Python，能快速排查环境故障</w:t>
        <w:br/>
        <w:t>• 核心职责：课前环境检查、课中技术救援、课后工具更新维护</w:t>
        <w:br/>
        <w:t>• 工作场景："老师，我的 Claude Code 安装报错了"→ 辅导员远程/现场 3 分钟解决</w:t>
        <w:br/>
        <w:br/>
        <w:t>助教团队（3-4 人）：</w:t>
        <w:br/>
        <w:t>• 选拔标准：AI 方向研究生/优秀往届学员/企业数字化专员，有耐心、善于沟通</w:t>
        <w:br/>
        <w:t>• 核心职责：随堂答疑（"这一步点哪里？"）、实操陪练（手把手带做实验）、作业收集与初评</w:t>
        <w:br/>
        <w:t>• 工作场景：学员举手 → 助教 30 秒内到位 → 俯身指导 → 确认学员理解后离开</w:t>
        <w:br/>
        <w:br/>
        <w:t>班主任/教务（1 人）：</w:t>
        <w:br/>
        <w:t>• 选拔标准：教育运营经验，擅长学员关系维护与活动组织</w:t>
        <w:br/>
        <w:t>• 核心职责：考勤管理、学员情绪关怀、班级氛围营造、校友活动组织</w:t>
        <w:br/>
        <w:t>• 工作场景：发现某高管学员连续缺课 2 次 → 私下沟通了解原因 → 协调补课或调整进度</w:t>
        <w:br/>
        <w:br/>
        <w:t>【第三梯队：行业导师】</w:t>
        <w:br/>
        <w:t>定位：价值延伸，提供真实世界视角</w:t>
        <w:br/>
        <w:br/>
        <w:t>企业老法师（2-4 人，轮值）：</w:t>
        <w:br/>
        <w:t>• 选拔标准：各行业资深专家（金融/制造/零售/医疗/教育），有数字化转型实战经验</w:t>
        <w:br/>
        <w:t>• 核心职责：选修模块授课、高管学员 1v1 咨询、企业资源对接</w:t>
        <w:br/>
        <w:t>• 工作场景："我在制造业，AI 怎么帮我们优化排产？"→ 制造业老法师带入真实案例拆解</w:t>
        <w:br/>
        <w:br/>
        <w:t>学术导师（1-2 人，轮值）：</w:t>
        <w:br/>
        <w:t>• 选拔标准：高校非计算机院系教授，熟悉 AI 在本学科的应用</w:t>
        <w:br/>
        <w:t>• 核心职责：学生学员科研指导、学术伦理把关、论文/项目评审</w:t>
        <w:br/>
        <w:t>• 工作场景："我的毕业项目想用 AI 分析红楼梦人物关系，这算不算学术不端？"→ 学术导师界定边界</w:t>
        <w:br/>
        <w:br/>
        <w:t>生活应用导师（1 人）：</w:t>
        <w:br/>
        <w:t>• 选拔标准：知名生活博主 / 效率达人 / 亲子教育 KOL，有内容创作经验</w:t>
        <w:br/>
        <w:t>• 核心职责：M2/M6 生活场景案例设计、学员社群内容运营</w:t>
        <w:br/>
        <w:t>• 工作场景：分享"我用 AI 规划全家日本自由行，省了 3000 元"的真实账单</w:t>
      </w:r>
    </w:p>
    <w:p>
      <w:r>
        <w:rPr>
          <w:rFonts w:ascii="微软雅黑" w:hAnsi="微软雅黑" w:eastAsia="微软雅黑"/>
          <w:b/>
          <w:sz w:val="24"/>
        </w:rPr>
        <w:t>E.2 协作流程与沟通机制</w:t>
      </w:r>
      <w:r>
        <w:rPr>
          <w:rFonts w:ascii="微软雅黑" w:hAnsi="微软雅黑" w:eastAsia="微软雅黑"/>
          <w:b w:val="0"/>
          <w:sz w:val="20"/>
        </w:rPr>
        <w:t>课前 1 周：</w:t>
        <w:br/>
        <w:t>• 主讲讲师提交课件 → 学术导师审核知识准确性 → 技术辅导员验证所有实验可复现</w:t>
        <w:br/>
        <w:t>• 班主任发布预习材料 + 收集学员背景信息（高管职位/学生专业）</w:t>
        <w:br/>
        <w:br/>
        <w:t>课前 1 天：</w:t>
        <w:br/>
        <w:t>• 技术辅导员检查实验室所有设备（MeetaVista、全息展柜、教育机器人、网络）</w:t>
        <w:br/>
        <w:t>• 助教熟悉当日实验步骤，准备常见问题 FAQ</w:t>
        <w:br/>
        <w:br/>
        <w:t>课中：</w:t>
        <w:br/>
        <w:t>• 主讲讲师授课（占 70% 时间）</w:t>
        <w:br/>
        <w:t>• 实验环节：1 位主讲 + 2 位助教 + 1 位技术辅导员同时在场，师生比 1:5</w:t>
        <w:br/>
        <w:t>• 班主任巡场，记录学员情绪与特殊需求</w:t>
        <w:br/>
        <w:br/>
        <w:t>课后：</w:t>
        <w:br/>
        <w:t>• 助教 24 小时内批改作业并反馈</w:t>
        <w:br/>
        <w:t>• 技术辅导员整理当日设备问题，更新维护日志</w:t>
        <w:br/>
        <w:t>• 班主任发送学习报告（进度、表扬、待改进点）给学员</w:t>
        <w:br/>
        <w:br/>
        <w:t>月度：</w:t>
        <w:br/>
        <w:t>• 三级梯队复盘会：主讲讲师反馈内容难点 → 助教反馈学员普遍卡点 → 技术辅导员反馈工具更新 → 行业导师反馈真实需求变化 → 共同迭代下月课程</w:t>
      </w:r>
    </w:p>
    <w:p>
      <w:r>
        <w:rPr>
          <w:rFonts w:ascii="微软雅黑" w:hAnsi="微软雅黑" w:eastAsia="微软雅黑"/>
          <w:b/>
          <w:sz w:val="24"/>
        </w:rPr>
        <w:t>E.3 考核与激励</w:t>
      </w:r>
      <w:r>
        <w:rPr>
          <w:rFonts w:ascii="微软雅黑" w:hAnsi="微软雅黑" w:eastAsia="微软雅黑"/>
          <w:b w:val="0"/>
          <w:sz w:val="20"/>
        </w:rPr>
        <w:t>【主讲讲师】</w:t>
        <w:br/>
        <w:t>• 考核指标：学员满意度（≥ 4.5/5）、课程完课率（≥ 85%）、毕业项目优秀率（≥ 30%）</w:t>
        <w:br/>
        <w:t>• 激励：课时费 + 学员续费分成 + 优秀讲师年度奖金 + 个人 IP 包装推广</w:t>
        <w:br/>
        <w:br/>
        <w:t>【辅助人员】</w:t>
        <w:br/>
        <w:t>• 技术辅导员：故障响应时效（≤ 5 分钟）、实验成功率（≥ 95%）</w:t>
        <w:br/>
        <w:t>• 助教：答疑满意度、学员进步幅度、作业批改及时率</w:t>
        <w:br/>
        <w:t>• 激励：固定津贴 + 学员评分奖金 + 优先转正/内推机会</w:t>
        <w:br/>
        <w:br/>
        <w:t>【行业导师】</w:t>
        <w:br/>
        <w:t>• 考核指标：咨询满意度、资源对接成功率、学员项目落地率</w:t>
        <w:br/>
        <w:t>• 激励：咨询费 + 优秀导师证书 + 课程组合作专家身份（提升个人品牌）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